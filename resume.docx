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139937FC" w14:textId="77777777">
        <w:tc>
          <w:tcPr>
            <w:tcW w:w="864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485FA9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0"/>
                <w:lang w:eastAsia="zh-CN"/>
              </w:rPr>
              <w:t>施皓天</w:t>
            </w:r>
            <w:r>
              <w:rPr>
                <w:rFonts w:ascii="微软雅黑" w:eastAsia="微软雅黑" w:hAnsi="微软雅黑" w:hint="eastAsia"/>
                <w:color w:val="FFFFFF"/>
                <w:sz w:val="20"/>
                <w:lang w:eastAsia="zh-CN"/>
              </w:rPr>
              <w:t xml:space="preserve"> </w:t>
            </w:r>
          </w:p>
          <w:p w14:paraId="248AB03C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FFFFFF"/>
                <w:sz w:val="20"/>
                <w:lang w:eastAsia="zh-CN"/>
              </w:rPr>
              <w:t xml:space="preserve">广东工业大学 · 集成电路学院 · 微电子科学与工程 · 2026级 1班 </w:t>
            </w:r>
          </w:p>
          <w:p w14:paraId="7797BF77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FFFFFF"/>
                <w:sz w:val="20"/>
                <w:lang w:eastAsia="zh-CN"/>
              </w:rPr>
              <w:t>集成电路协会 · 入会申请简历</w:t>
            </w:r>
          </w:p>
        </w:tc>
      </w:tr>
    </w:tbl>
    <w:p w14:paraId="78058CD8" w14:textId="77777777" w:rsidR="001E6488" w:rsidRDefault="001E6488">
      <w:pPr>
        <w:spacing w:after="0" w:line="252" w:lineRule="auto"/>
        <w:rPr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7E3B9670" w14:textId="77777777">
        <w:tc>
          <w:tcPr>
            <w:tcW w:w="864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F9338E" w14:textId="1E1132A6" w:rsidR="001E6488" w:rsidRDefault="000B78C2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姓名 施皓天 | </w:t>
            </w:r>
            <w:r w:rsidR="00000000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电话 </w:t>
            </w:r>
            <w:r w:rsidR="00000000">
              <w:rPr>
                <w:rFonts w:ascii="微软雅黑" w:eastAsia="微软雅黑" w:hAnsi="微软雅黑" w:hint="eastAsia"/>
                <w:b/>
                <w:color w:val="333333"/>
                <w:sz w:val="19"/>
                <w:lang w:eastAsia="zh-CN"/>
              </w:rPr>
              <w:t>13925773073</w:t>
            </w:r>
            <w:r w:rsidR="00000000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　|　邮箱 </w:t>
            </w:r>
            <w:r w:rsidR="00000000">
              <w:rPr>
                <w:rFonts w:ascii="微软雅黑" w:eastAsia="微软雅黑" w:hAnsi="微软雅黑" w:hint="eastAsia"/>
                <w:b/>
                <w:color w:val="333333"/>
                <w:sz w:val="19"/>
                <w:lang w:eastAsia="zh-CN"/>
              </w:rPr>
              <w:t>430522541@qq.com</w:t>
            </w:r>
            <w:r w:rsidR="00000000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　|　QQ </w:t>
            </w:r>
            <w:r w:rsidR="00000000">
              <w:rPr>
                <w:rFonts w:ascii="微软雅黑" w:eastAsia="微软雅黑" w:hAnsi="微软雅黑" w:hint="eastAsia"/>
                <w:b/>
                <w:color w:val="333333"/>
                <w:sz w:val="19"/>
                <w:lang w:eastAsia="zh-CN"/>
              </w:rPr>
              <w:t>430522541</w:t>
            </w:r>
            <w:r w:rsidR="00000000"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　|　微信 </w:t>
            </w:r>
            <w:r w:rsidR="00000000">
              <w:rPr>
                <w:rFonts w:ascii="微软雅黑" w:eastAsia="微软雅黑" w:hAnsi="微软雅黑" w:hint="eastAsia"/>
                <w:b/>
                <w:color w:val="333333"/>
                <w:sz w:val="19"/>
                <w:lang w:eastAsia="zh-CN"/>
              </w:rPr>
              <w:t>ShT0726zlqt</w:t>
            </w:r>
          </w:p>
        </w:tc>
      </w:tr>
    </w:tbl>
    <w:p w14:paraId="4F074E4F" w14:textId="77777777" w:rsidR="001E6488" w:rsidRDefault="001E6488">
      <w:pPr>
        <w:spacing w:after="0" w:line="252" w:lineRule="auto"/>
        <w:rPr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3F3E3CCF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653FDD8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  <w:lang w:eastAsia="zh-CN"/>
              </w:rPr>
              <w:t xml:space="preserve">　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FFFFFF"/>
              </w:rPr>
              <w:t>教育背景</w:t>
            </w:r>
            <w:proofErr w:type="spellEnd"/>
          </w:p>
        </w:tc>
      </w:tr>
    </w:tbl>
    <w:p w14:paraId="51AF95E8" w14:textId="77777777" w:rsidR="001E6488" w:rsidRDefault="001E6488">
      <w:pPr>
        <w:spacing w:after="0" w:line="252" w:lineRule="auto"/>
      </w:pPr>
    </w:p>
    <w:p w14:paraId="5816D4C6" w14:textId="77777777" w:rsidR="001E6488" w:rsidRDefault="00000000">
      <w:pPr>
        <w:spacing w:after="0" w:line="252" w:lineRule="auto"/>
        <w:rPr>
          <w:lang w:eastAsia="zh-CN"/>
        </w:rPr>
      </w:pPr>
      <w:r>
        <w:rPr>
          <w:rFonts w:ascii="微软雅黑" w:hAnsi="微软雅黑"/>
          <w:b/>
          <w:color w:val="333333"/>
          <w:sz w:val="20"/>
          <w:lang w:eastAsia="zh-CN"/>
        </w:rPr>
        <w:t xml:space="preserve">2026.09 — </w:t>
      </w:r>
      <w:r>
        <w:rPr>
          <w:rFonts w:ascii="微软雅黑" w:hAnsi="微软雅黑"/>
          <w:b/>
          <w:color w:val="333333"/>
          <w:sz w:val="20"/>
          <w:lang w:eastAsia="zh-CN"/>
        </w:rPr>
        <w:t>至今</w:t>
      </w:r>
      <w:r>
        <w:rPr>
          <w:rFonts w:ascii="微软雅黑" w:hAnsi="微软雅黑"/>
          <w:color w:val="333333"/>
          <w:sz w:val="20"/>
          <w:lang w:eastAsia="zh-CN"/>
        </w:rPr>
        <w:t xml:space="preserve">　广东工业大学　集成电路学院　微电子科学与工程　</w:t>
      </w:r>
      <w:r>
        <w:rPr>
          <w:rFonts w:ascii="微软雅黑" w:hAnsi="微软雅黑"/>
          <w:color w:val="333333"/>
          <w:sz w:val="20"/>
          <w:lang w:eastAsia="zh-CN"/>
        </w:rPr>
        <w:t>1</w:t>
      </w:r>
      <w:r>
        <w:rPr>
          <w:rFonts w:ascii="微软雅黑" w:hAnsi="微软雅黑"/>
          <w:color w:val="333333"/>
          <w:sz w:val="20"/>
          <w:lang w:eastAsia="zh-CN"/>
        </w:rPr>
        <w:t>班</w:t>
      </w:r>
    </w:p>
    <w:p w14:paraId="50B1C78B" w14:textId="2732D1A6" w:rsidR="001E6488" w:rsidRDefault="001E6488" w:rsidP="000B78C2">
      <w:pPr>
        <w:pStyle w:val="a0"/>
        <w:numPr>
          <w:ilvl w:val="0"/>
          <w:numId w:val="0"/>
        </w:numPr>
        <w:spacing w:after="0" w:line="252" w:lineRule="auto"/>
        <w:rPr>
          <w:rFonts w:hint="eastAsia"/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0E420088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F411150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  <w:lang w:eastAsia="zh-CN"/>
              </w:rPr>
              <w:t xml:space="preserve">　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FFFFFF"/>
              </w:rPr>
              <w:t>编程与技能基础</w:t>
            </w:r>
            <w:proofErr w:type="spellEnd"/>
          </w:p>
        </w:tc>
      </w:tr>
    </w:tbl>
    <w:p w14:paraId="151B2C6A" w14:textId="77777777" w:rsidR="001E6488" w:rsidRDefault="001E6488">
      <w:pPr>
        <w:spacing w:after="0" w:line="252" w:lineRule="auto"/>
      </w:pPr>
    </w:p>
    <w:p w14:paraId="4E838B2A" w14:textId="77777777" w:rsidR="001E6488" w:rsidRDefault="00000000">
      <w:pPr>
        <w:pStyle w:val="a0"/>
        <w:spacing w:after="0" w:line="252" w:lineRule="auto"/>
        <w:rPr>
          <w:lang w:eastAsia="zh-CN"/>
        </w:rPr>
      </w:pPr>
      <w:r>
        <w:rPr>
          <w:rFonts w:ascii="微软雅黑" w:hAnsi="微软雅黑"/>
          <w:b/>
          <w:color w:val="333333"/>
          <w:sz w:val="20"/>
          <w:lang w:eastAsia="zh-CN"/>
        </w:rPr>
        <w:t xml:space="preserve">C </w:t>
      </w:r>
      <w:r>
        <w:rPr>
          <w:rFonts w:ascii="微软雅黑" w:hAnsi="微软雅黑"/>
          <w:b/>
          <w:color w:val="333333"/>
          <w:sz w:val="20"/>
          <w:lang w:eastAsia="zh-CN"/>
        </w:rPr>
        <w:t>语言</w:t>
      </w:r>
      <w:r>
        <w:rPr>
          <w:rFonts w:ascii="微软雅黑" w:hAnsi="微软雅黑"/>
          <w:color w:val="333333"/>
          <w:sz w:val="20"/>
          <w:lang w:eastAsia="zh-CN"/>
        </w:rPr>
        <w:t>：初高中系统学习，掌握变量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>循环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>函数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>指针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>结构体，能独立完成小型程序</w:t>
      </w:r>
    </w:p>
    <w:p w14:paraId="277EADFD" w14:textId="77777777" w:rsidR="001E6488" w:rsidRDefault="00000000">
      <w:pPr>
        <w:pStyle w:val="a0"/>
        <w:spacing w:after="0" w:line="252" w:lineRule="auto"/>
        <w:rPr>
          <w:lang w:eastAsia="zh-CN"/>
        </w:rPr>
      </w:pPr>
      <w:r>
        <w:rPr>
          <w:rFonts w:ascii="微软雅黑" w:hAnsi="微软雅黑"/>
          <w:b/>
          <w:color w:val="333333"/>
          <w:sz w:val="20"/>
          <w:lang w:eastAsia="zh-CN"/>
        </w:rPr>
        <w:t>Python</w:t>
      </w:r>
      <w:r>
        <w:rPr>
          <w:rFonts w:ascii="微软雅黑" w:hAnsi="微软雅黑"/>
          <w:color w:val="333333"/>
          <w:sz w:val="20"/>
          <w:lang w:eastAsia="zh-CN"/>
        </w:rPr>
        <w:t>：初高中学习，掌握基础语法与简单算法，曾参加蓝桥杯</w:t>
      </w:r>
      <w:r>
        <w:rPr>
          <w:rFonts w:ascii="微软雅黑" w:hAnsi="微软雅黑"/>
          <w:color w:val="333333"/>
          <w:sz w:val="20"/>
          <w:lang w:eastAsia="zh-CN"/>
        </w:rPr>
        <w:t xml:space="preserve"> Python </w:t>
      </w:r>
      <w:r>
        <w:rPr>
          <w:rFonts w:ascii="微软雅黑" w:hAnsi="微软雅黑"/>
          <w:color w:val="333333"/>
          <w:sz w:val="20"/>
          <w:lang w:eastAsia="zh-CN"/>
        </w:rPr>
        <w:t>组竞赛</w:t>
      </w:r>
    </w:p>
    <w:p w14:paraId="41E593AF" w14:textId="77777777" w:rsidR="001E6488" w:rsidRDefault="00000000">
      <w:pPr>
        <w:pStyle w:val="a0"/>
        <w:spacing w:after="0" w:line="252" w:lineRule="auto"/>
        <w:rPr>
          <w:lang w:eastAsia="zh-CN"/>
        </w:rPr>
      </w:pPr>
      <w:r>
        <w:rPr>
          <w:rFonts w:ascii="微软雅黑" w:hAnsi="微软雅黑"/>
          <w:color w:val="333333"/>
          <w:sz w:val="20"/>
          <w:lang w:eastAsia="zh-CN"/>
        </w:rPr>
        <w:t>学习方式：网课</w:t>
      </w:r>
      <w:r>
        <w:rPr>
          <w:rFonts w:ascii="微软雅黑" w:hAnsi="微软雅黑"/>
          <w:color w:val="333333"/>
          <w:sz w:val="20"/>
          <w:lang w:eastAsia="zh-CN"/>
        </w:rPr>
        <w:t xml:space="preserve"> + </w:t>
      </w:r>
      <w:r>
        <w:rPr>
          <w:rFonts w:ascii="微软雅黑" w:hAnsi="微软雅黑"/>
          <w:color w:val="333333"/>
          <w:sz w:val="20"/>
          <w:lang w:eastAsia="zh-CN"/>
        </w:rPr>
        <w:t>实操结合，遇问题先查资料再请教，习惯整理学习笔记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2BCE52DB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F5F7313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  <w:lang w:eastAsia="zh-CN"/>
              </w:rPr>
              <w:t xml:space="preserve">　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FFFFFF"/>
              </w:rPr>
              <w:t>荣誉与证书</w:t>
            </w:r>
            <w:proofErr w:type="spellEnd"/>
          </w:p>
        </w:tc>
      </w:tr>
    </w:tbl>
    <w:p w14:paraId="254D62D1" w14:textId="77777777" w:rsidR="001E6488" w:rsidRDefault="001E6488">
      <w:pPr>
        <w:spacing w:after="0" w:line="252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920"/>
        <w:gridCol w:w="6613"/>
        <w:gridCol w:w="2133"/>
      </w:tblGrid>
      <w:tr w:rsidR="001E6488" w14:paraId="42BC8D76" w14:textId="77777777">
        <w:tc>
          <w:tcPr>
            <w:tcW w:w="900" w:type="pct"/>
            <w:tcBorders>
              <w:bottom w:val="single" w:sz="8" w:space="0" w:color="00A8E8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D4BBCD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0B3C5D"/>
                <w:sz w:val="19"/>
              </w:rPr>
              <w:t>时间</w:t>
            </w:r>
          </w:p>
        </w:tc>
        <w:tc>
          <w:tcPr>
            <w:tcW w:w="3100" w:type="pct"/>
            <w:tcBorders>
              <w:bottom w:val="single" w:sz="8" w:space="0" w:color="00A8E8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0357314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0B3C5D"/>
                <w:sz w:val="19"/>
              </w:rPr>
              <w:t>奖项名称</w:t>
            </w:r>
          </w:p>
        </w:tc>
        <w:tc>
          <w:tcPr>
            <w:tcW w:w="1000" w:type="pct"/>
            <w:tcBorders>
              <w:bottom w:val="single" w:sz="8" w:space="0" w:color="00A8E8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8C844E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0B3C5D"/>
                <w:sz w:val="19"/>
              </w:rPr>
              <w:t>级别</w:t>
            </w:r>
          </w:p>
        </w:tc>
      </w:tr>
      <w:tr w:rsidR="001E6488" w14:paraId="52935BEA" w14:textId="77777777">
        <w:tc>
          <w:tcPr>
            <w:tcW w:w="9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8BBBB6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color w:val="333333"/>
                <w:sz w:val="19"/>
              </w:rPr>
              <w:t>2019.10</w:t>
            </w:r>
          </w:p>
        </w:tc>
        <w:tc>
          <w:tcPr>
            <w:tcW w:w="31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AD18C6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第十一届蓝桥杯青少年  Python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  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初级创意编程组  ·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  广东赛区选拔赛</w:t>
            </w:r>
          </w:p>
        </w:tc>
        <w:tc>
          <w:tcPr>
            <w:tcW w:w="10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09C2DBD" w14:textId="77777777" w:rsidR="001E6488" w:rsidRDefault="00000000">
            <w:pPr>
              <w:spacing w:after="0" w:line="252" w:lineRule="auto"/>
            </w:pPr>
            <w:proofErr w:type="spellStart"/>
            <w:r>
              <w:rPr>
                <w:rFonts w:ascii="微软雅黑" w:eastAsia="微软雅黑" w:hAnsi="微软雅黑" w:hint="eastAsia"/>
                <w:b/>
                <w:color w:val="333333"/>
                <w:sz w:val="19"/>
              </w:rPr>
              <w:t>二等奖</w:t>
            </w:r>
            <w:proofErr w:type="spellEnd"/>
          </w:p>
        </w:tc>
      </w:tr>
      <w:tr w:rsidR="001E6488" w14:paraId="76CDA225" w14:textId="77777777">
        <w:tc>
          <w:tcPr>
            <w:tcW w:w="9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A39F8F2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color w:val="333333"/>
                <w:sz w:val="19"/>
              </w:rPr>
              <w:t>2020.06</w:t>
            </w:r>
          </w:p>
        </w:tc>
        <w:tc>
          <w:tcPr>
            <w:tcW w:w="31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D104D0F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第十一届蓝桥杯青少组省赛  ·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  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广东赛区  Python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 xml:space="preserve">  初级创意编程组</w:t>
            </w:r>
          </w:p>
        </w:tc>
        <w:tc>
          <w:tcPr>
            <w:tcW w:w="10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568F6B8" w14:textId="77777777" w:rsidR="001E6488" w:rsidRDefault="00000000">
            <w:pPr>
              <w:spacing w:after="0" w:line="252" w:lineRule="auto"/>
            </w:pPr>
            <w:proofErr w:type="spellStart"/>
            <w:r>
              <w:rPr>
                <w:rFonts w:ascii="微软雅黑" w:eastAsia="微软雅黑" w:hAnsi="微软雅黑" w:hint="eastAsia"/>
                <w:b/>
                <w:color w:val="333333"/>
                <w:sz w:val="19"/>
              </w:rPr>
              <w:t>二等奖</w:t>
            </w:r>
            <w:proofErr w:type="spellEnd"/>
          </w:p>
        </w:tc>
      </w:tr>
      <w:tr w:rsidR="001E6488" w14:paraId="6CA277D5" w14:textId="77777777">
        <w:tc>
          <w:tcPr>
            <w:tcW w:w="9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D25336" w14:textId="7BCA383D" w:rsidR="001E6488" w:rsidRPr="000B78C2" w:rsidRDefault="000B78C2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2023</w:t>
            </w:r>
          </w:p>
        </w:tc>
        <w:tc>
          <w:tcPr>
            <w:tcW w:w="31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4CF1C81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color w:val="333333"/>
                <w:sz w:val="19"/>
              </w:rPr>
              <w:t>CCF CSP-J/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</w:rPr>
              <w:t xml:space="preserve">S  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 w:val="19"/>
              </w:rPr>
              <w:t>第一轮入门组</w:t>
            </w:r>
            <w:proofErr w:type="spellEnd"/>
            <w:proofErr w:type="gramEnd"/>
          </w:p>
        </w:tc>
        <w:tc>
          <w:tcPr>
            <w:tcW w:w="1000" w:type="pct"/>
            <w:tcBorders>
              <w:bottom w:val="single" w:sz="8" w:space="0" w:color="DDDDDD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8854B31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333333"/>
                <w:sz w:val="19"/>
              </w:rPr>
              <w:t>二等</w:t>
            </w:r>
          </w:p>
        </w:tc>
      </w:tr>
      <w:tr w:rsidR="001E6488" w14:paraId="4BA1D7CB" w14:textId="77777777">
        <w:tc>
          <w:tcPr>
            <w:tcW w:w="900" w:type="pc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DC08D6" w14:textId="00EAA627" w:rsidR="001E6488" w:rsidRPr="000B78C2" w:rsidRDefault="000B78C2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2024</w:t>
            </w:r>
          </w:p>
        </w:tc>
        <w:tc>
          <w:tcPr>
            <w:tcW w:w="3100" w:type="pc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74BC74B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color w:val="333333"/>
                <w:sz w:val="19"/>
              </w:rPr>
              <w:t>CCF CSP-J/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 w:val="19"/>
              </w:rPr>
              <w:t xml:space="preserve">S  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 w:val="19"/>
              </w:rPr>
              <w:t>第一轮普及组</w:t>
            </w:r>
            <w:proofErr w:type="spellEnd"/>
            <w:proofErr w:type="gramEnd"/>
          </w:p>
        </w:tc>
        <w:tc>
          <w:tcPr>
            <w:tcW w:w="1000" w:type="pc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1296203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333333"/>
                <w:sz w:val="19"/>
              </w:rPr>
              <w:t>三等</w:t>
            </w:r>
          </w:p>
        </w:tc>
      </w:tr>
    </w:tbl>
    <w:p w14:paraId="1AE06442" w14:textId="77777777" w:rsidR="001E6488" w:rsidRDefault="001E6488">
      <w:pPr>
        <w:spacing w:after="0" w:line="252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30B3654B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7305D4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 xml:space="preserve">　兴趣特长</w:t>
            </w:r>
          </w:p>
        </w:tc>
      </w:tr>
    </w:tbl>
    <w:p w14:paraId="6D41A877" w14:textId="77777777" w:rsidR="001E6488" w:rsidRDefault="001E6488">
      <w:pPr>
        <w:spacing w:after="0" w:line="252" w:lineRule="auto"/>
      </w:pPr>
    </w:p>
    <w:p w14:paraId="0AE8BC3E" w14:textId="77777777" w:rsidR="001E6488" w:rsidRDefault="00000000">
      <w:pPr>
        <w:spacing w:after="0" w:line="252" w:lineRule="auto"/>
        <w:rPr>
          <w:lang w:eastAsia="zh-CN"/>
        </w:rPr>
      </w:pPr>
      <w:r>
        <w:rPr>
          <w:rFonts w:ascii="微软雅黑" w:hAnsi="微软雅黑"/>
          <w:b/>
          <w:color w:val="333333"/>
          <w:sz w:val="20"/>
          <w:lang w:eastAsia="zh-CN"/>
        </w:rPr>
        <w:t>书法</w:t>
      </w:r>
      <w:r>
        <w:rPr>
          <w:rFonts w:ascii="微软雅黑" w:hAnsi="微软雅黑"/>
          <w:color w:val="333333"/>
          <w:sz w:val="20"/>
          <w:lang w:eastAsia="zh-CN"/>
        </w:rPr>
        <w:t>（软笔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 xml:space="preserve">硬笔，培养专注力与耐心）　</w:t>
      </w:r>
      <w:r>
        <w:rPr>
          <w:rFonts w:ascii="微软雅黑" w:hAnsi="微软雅黑"/>
          <w:color w:val="333333"/>
          <w:sz w:val="20"/>
          <w:lang w:eastAsia="zh-CN"/>
        </w:rPr>
        <w:t>|</w:t>
      </w:r>
      <w:r>
        <w:rPr>
          <w:rFonts w:ascii="微软雅黑" w:hAnsi="微软雅黑"/>
          <w:color w:val="333333"/>
          <w:sz w:val="20"/>
          <w:lang w:eastAsia="zh-CN"/>
        </w:rPr>
        <w:t xml:space="preserve">　</w:t>
      </w:r>
      <w:r>
        <w:rPr>
          <w:rFonts w:ascii="微软雅黑" w:hAnsi="微软雅黑"/>
          <w:b/>
          <w:color w:val="333333"/>
          <w:sz w:val="20"/>
          <w:lang w:eastAsia="zh-CN"/>
        </w:rPr>
        <w:t>羽毛球</w:t>
      </w:r>
      <w:r>
        <w:rPr>
          <w:rFonts w:ascii="微软雅黑" w:hAnsi="微软雅黑"/>
          <w:b/>
          <w:color w:val="333333"/>
          <w:sz w:val="20"/>
          <w:lang w:eastAsia="zh-CN"/>
        </w:rPr>
        <w:t xml:space="preserve"> · </w:t>
      </w:r>
      <w:r>
        <w:rPr>
          <w:rFonts w:ascii="微软雅黑" w:hAnsi="微软雅黑"/>
          <w:b/>
          <w:color w:val="333333"/>
          <w:sz w:val="20"/>
          <w:lang w:eastAsia="zh-CN"/>
        </w:rPr>
        <w:t>篮球</w:t>
      </w:r>
      <w:r>
        <w:rPr>
          <w:rFonts w:ascii="微软雅黑" w:hAnsi="微软雅黑"/>
          <w:color w:val="333333"/>
          <w:sz w:val="20"/>
          <w:lang w:eastAsia="zh-CN"/>
        </w:rPr>
        <w:t xml:space="preserve">（注重团队协作）　</w:t>
      </w:r>
      <w:r>
        <w:rPr>
          <w:rFonts w:ascii="微软雅黑" w:hAnsi="微软雅黑"/>
          <w:color w:val="333333"/>
          <w:sz w:val="20"/>
          <w:lang w:eastAsia="zh-CN"/>
        </w:rPr>
        <w:t>|</w:t>
      </w:r>
      <w:r>
        <w:rPr>
          <w:rFonts w:ascii="微软雅黑" w:hAnsi="微软雅黑"/>
          <w:color w:val="333333"/>
          <w:sz w:val="20"/>
          <w:lang w:eastAsia="zh-CN"/>
        </w:rPr>
        <w:t xml:space="preserve">　</w:t>
      </w:r>
      <w:r>
        <w:rPr>
          <w:rFonts w:ascii="微软雅黑" w:hAnsi="微软雅黑"/>
          <w:b/>
          <w:color w:val="333333"/>
          <w:sz w:val="20"/>
          <w:lang w:eastAsia="zh-CN"/>
        </w:rPr>
        <w:t>架子鼓</w:t>
      </w:r>
      <w:r>
        <w:rPr>
          <w:rFonts w:ascii="微软雅黑" w:hAnsi="微软雅黑"/>
          <w:color w:val="333333"/>
          <w:sz w:val="20"/>
          <w:lang w:eastAsia="zh-CN"/>
        </w:rPr>
        <w:t xml:space="preserve">（节奏感与协调）　</w:t>
      </w:r>
      <w:r>
        <w:rPr>
          <w:rFonts w:ascii="微软雅黑" w:hAnsi="微软雅黑"/>
          <w:color w:val="333333"/>
          <w:sz w:val="20"/>
          <w:lang w:eastAsia="zh-CN"/>
        </w:rPr>
        <w:t>|</w:t>
      </w:r>
      <w:r>
        <w:rPr>
          <w:rFonts w:ascii="微软雅黑" w:hAnsi="微软雅黑"/>
          <w:color w:val="333333"/>
          <w:sz w:val="20"/>
          <w:lang w:eastAsia="zh-CN"/>
        </w:rPr>
        <w:t xml:space="preserve">　</w:t>
      </w:r>
      <w:r>
        <w:rPr>
          <w:rFonts w:ascii="微软雅黑" w:hAnsi="微软雅黑"/>
          <w:b/>
          <w:color w:val="333333"/>
          <w:sz w:val="20"/>
          <w:lang w:eastAsia="zh-CN"/>
        </w:rPr>
        <w:t>阅读</w:t>
      </w:r>
      <w:r>
        <w:rPr>
          <w:rFonts w:ascii="微软雅黑" w:hAnsi="微软雅黑"/>
          <w:color w:val="333333"/>
          <w:sz w:val="20"/>
          <w:lang w:eastAsia="zh-CN"/>
        </w:rPr>
        <w:t>（科技</w:t>
      </w:r>
      <w:r>
        <w:rPr>
          <w:rFonts w:ascii="微软雅黑" w:hAnsi="微软雅黑"/>
          <w:color w:val="333333"/>
          <w:sz w:val="20"/>
          <w:lang w:eastAsia="zh-CN"/>
        </w:rPr>
        <w:t xml:space="preserve"> / </w:t>
      </w:r>
      <w:r>
        <w:rPr>
          <w:rFonts w:ascii="微软雅黑" w:hAnsi="微软雅黑"/>
          <w:color w:val="333333"/>
          <w:sz w:val="20"/>
          <w:lang w:eastAsia="zh-CN"/>
        </w:rPr>
        <w:t>人文）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5F1D1E76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D8A564A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  <w:lang w:eastAsia="zh-CN"/>
              </w:rPr>
              <w:t xml:space="preserve">　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FFFFFF"/>
              </w:rPr>
              <w:t>加入动机</w:t>
            </w:r>
            <w:proofErr w:type="spellEnd"/>
          </w:p>
        </w:tc>
      </w:tr>
    </w:tbl>
    <w:p w14:paraId="7B267CF0" w14:textId="77777777" w:rsidR="001E6488" w:rsidRDefault="001E6488">
      <w:pPr>
        <w:spacing w:after="0" w:line="252" w:lineRule="auto"/>
      </w:pPr>
    </w:p>
    <w:p w14:paraId="0E940EDB" w14:textId="502FFA61" w:rsidR="001E6488" w:rsidRDefault="000B78C2">
      <w:pPr>
        <w:pStyle w:val="a0"/>
        <w:spacing w:after="0" w:line="252" w:lineRule="auto"/>
        <w:rPr>
          <w:lang w:eastAsia="zh-CN"/>
        </w:rPr>
      </w:pPr>
      <w:r>
        <w:rPr>
          <w:rFonts w:ascii="宋体" w:eastAsia="宋体" w:hAnsi="宋体" w:hint="eastAsia"/>
          <w:color w:val="333333"/>
          <w:sz w:val="20"/>
          <w:lang w:eastAsia="zh-CN"/>
        </w:rPr>
        <w:t>集协</w:t>
      </w:r>
      <w:r w:rsidR="00000000">
        <w:rPr>
          <w:rFonts w:ascii="微软雅黑" w:hAnsi="微软雅黑"/>
          <w:color w:val="333333"/>
          <w:sz w:val="20"/>
          <w:lang w:eastAsia="zh-CN"/>
        </w:rPr>
        <w:t>是我接触专业领域的第一站，希望获得系统学习与动手锻炼的机会</w:t>
      </w:r>
    </w:p>
    <w:p w14:paraId="723D53A8" w14:textId="2A4CF281" w:rsidR="001E6488" w:rsidRDefault="00000000" w:rsidP="00F030CE">
      <w:pPr>
        <w:pStyle w:val="a0"/>
        <w:spacing w:after="0" w:line="252" w:lineRule="auto"/>
        <w:rPr>
          <w:lang w:eastAsia="zh-CN"/>
        </w:rPr>
      </w:pPr>
      <w:r>
        <w:rPr>
          <w:rFonts w:ascii="微软雅黑" w:hAnsi="微软雅黑"/>
          <w:color w:val="333333"/>
          <w:sz w:val="20"/>
          <w:lang w:eastAsia="zh-CN"/>
        </w:rPr>
        <w:t>愿意参与集体科研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项</w:t>
      </w:r>
      <w:r>
        <w:rPr>
          <w:rFonts w:ascii="MS Mincho" w:eastAsia="MS Mincho" w:hAnsi="MS Mincho" w:cs="MS Mincho" w:hint="eastAsia"/>
          <w:color w:val="333333"/>
          <w:sz w:val="20"/>
          <w:lang w:eastAsia="zh-CN"/>
        </w:rPr>
        <w:t>目，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协</w:t>
      </w:r>
      <w:r>
        <w:rPr>
          <w:rFonts w:ascii="MS Mincho" w:eastAsia="MS Mincho" w:hAnsi="MS Mincho" w:cs="MS Mincho" w:hint="eastAsia"/>
          <w:color w:val="333333"/>
          <w:sz w:val="20"/>
          <w:lang w:eastAsia="zh-CN"/>
        </w:rPr>
        <w:t>助学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长</w:t>
      </w:r>
      <w:r>
        <w:rPr>
          <w:rFonts w:ascii="MS Mincho" w:eastAsia="MS Mincho" w:hAnsi="MS Mincho" w:cs="MS Mincho" w:hint="eastAsia"/>
          <w:color w:val="333333"/>
          <w:sz w:val="20"/>
          <w:lang w:eastAsia="zh-CN"/>
        </w:rPr>
        <w:t>学姐完成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实验</w:t>
      </w:r>
      <w:r>
        <w:rPr>
          <w:rFonts w:ascii="MS Mincho" w:eastAsia="MS Mincho" w:hAnsi="MS Mincho" w:cs="MS Mincho" w:hint="eastAsia"/>
          <w:color w:val="333333"/>
          <w:sz w:val="20"/>
          <w:lang w:eastAsia="zh-CN"/>
        </w:rPr>
        <w:t>、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课题</w:t>
      </w:r>
      <w:r>
        <w:rPr>
          <w:rFonts w:ascii="微软雅黑" w:hAnsi="微软雅黑"/>
          <w:color w:val="333333"/>
          <w:sz w:val="20"/>
          <w:lang w:eastAsia="zh-CN"/>
        </w:rPr>
        <w:t>与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协</w:t>
      </w:r>
      <w:r>
        <w:rPr>
          <w:rFonts w:ascii="MS Mincho" w:eastAsia="MS Mincho" w:hAnsi="MS Mincho" w:cs="MS Mincho" w:hint="eastAsia"/>
          <w:color w:val="333333"/>
          <w:sz w:val="20"/>
          <w:lang w:eastAsia="zh-CN"/>
        </w:rPr>
        <w:t>会任</w:t>
      </w:r>
      <w:r>
        <w:rPr>
          <w:rFonts w:ascii="微软雅黑" w:eastAsia="微软雅黑" w:hAnsi="微软雅黑" w:cs="微软雅黑" w:hint="eastAsia"/>
          <w:color w:val="333333"/>
          <w:sz w:val="20"/>
          <w:lang w:eastAsia="zh-CN"/>
        </w:rPr>
        <w:t>务</w:t>
      </w:r>
    </w:p>
    <w:p w14:paraId="35BF5B94" w14:textId="77777777" w:rsidR="001E6488" w:rsidRDefault="00000000">
      <w:pPr>
        <w:pStyle w:val="a0"/>
        <w:spacing w:after="0" w:line="252" w:lineRule="auto"/>
        <w:rPr>
          <w:lang w:eastAsia="zh-CN"/>
        </w:rPr>
      </w:pPr>
      <w:r>
        <w:rPr>
          <w:rFonts w:ascii="微软雅黑" w:hAnsi="微软雅黑"/>
          <w:color w:val="333333"/>
          <w:sz w:val="20"/>
          <w:lang w:eastAsia="zh-CN"/>
        </w:rPr>
        <w:t>以责任心和积极性融入团队，与协会共同成长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05F96525" w14:textId="77777777">
        <w:tc>
          <w:tcPr>
            <w:tcW w:w="8640" w:type="dxa"/>
            <w:shd w:val="clear" w:color="auto" w:fill="0B3C5D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92906E0" w14:textId="77777777" w:rsidR="001E6488" w:rsidRDefault="00000000">
            <w:pPr>
              <w:spacing w:after="0" w:line="252" w:lineRule="auto"/>
            </w:pPr>
            <w:r>
              <w:rPr>
                <w:rFonts w:ascii="微软雅黑" w:eastAsia="微软雅黑" w:hAnsi="微软雅黑" w:hint="eastAsia"/>
                <w:b/>
                <w:color w:val="FFFFFF"/>
                <w:lang w:eastAsia="zh-CN"/>
              </w:rPr>
              <w:t xml:space="preserve">　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FFFFFF"/>
              </w:rPr>
              <w:t>个人评价</w:t>
            </w:r>
            <w:proofErr w:type="spellEnd"/>
          </w:p>
        </w:tc>
      </w:tr>
    </w:tbl>
    <w:p w14:paraId="4BA9DE89" w14:textId="77777777" w:rsidR="001E6488" w:rsidRDefault="001E6488">
      <w:pPr>
        <w:spacing w:after="0" w:line="252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666"/>
      </w:tblGrid>
      <w:tr w:rsidR="001E6488" w14:paraId="5976D426" w14:textId="77777777">
        <w:tc>
          <w:tcPr>
            <w:tcW w:w="8640" w:type="dxa"/>
            <w:tcBorders>
              <w:left w:val="single" w:sz="24" w:space="0" w:color="00A8E8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ECAFA0C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333333"/>
                <w:sz w:val="20"/>
                <w:lang w:eastAsia="zh-CN"/>
              </w:rPr>
              <w:t>  “以好奇入门，以坚持入行。”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lang w:eastAsia="zh-CN"/>
              </w:rPr>
              <w:t xml:space="preserve"> </w:t>
            </w:r>
          </w:p>
          <w:p w14:paraId="5BE774C0" w14:textId="77777777" w:rsidR="001E648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lang w:eastAsia="zh-CN"/>
              </w:rPr>
              <w:t>  作为微电子新生，专业基础尚浅但求知欲强、动手意愿高、愿从零学起；期待在协会把对</w:t>
            </w:r>
            <w:r>
              <w:rPr>
                <w:rFonts w:ascii="微软雅黑" w:eastAsia="微软雅黑" w:hAnsi="微软雅黑" w:hint="eastAsia"/>
                <w:b/>
                <w:color w:val="333333"/>
                <w:sz w:val="20"/>
                <w:lang w:eastAsia="zh-CN"/>
              </w:rPr>
              <w:t>芯片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lang w:eastAsia="zh-CN"/>
              </w:rPr>
              <w:t>的热爱转化为扎实能力。</w:t>
            </w:r>
          </w:p>
        </w:tc>
      </w:tr>
    </w:tbl>
    <w:p w14:paraId="3EB58CF2" w14:textId="77777777" w:rsidR="001E6488" w:rsidRDefault="001E6488">
      <w:pPr>
        <w:spacing w:after="0" w:line="252" w:lineRule="auto"/>
        <w:rPr>
          <w:lang w:eastAsia="zh-CN"/>
        </w:rPr>
      </w:pPr>
    </w:p>
    <w:sectPr w:rsidR="001E6488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90937">
    <w:abstractNumId w:val="8"/>
  </w:num>
  <w:num w:numId="2" w16cid:durableId="1466701976">
    <w:abstractNumId w:val="6"/>
  </w:num>
  <w:num w:numId="3" w16cid:durableId="1668745861">
    <w:abstractNumId w:val="5"/>
  </w:num>
  <w:num w:numId="4" w16cid:durableId="1751808170">
    <w:abstractNumId w:val="4"/>
  </w:num>
  <w:num w:numId="5" w16cid:durableId="1027487209">
    <w:abstractNumId w:val="7"/>
  </w:num>
  <w:num w:numId="6" w16cid:durableId="203835073">
    <w:abstractNumId w:val="3"/>
  </w:num>
  <w:num w:numId="7" w16cid:durableId="1058817796">
    <w:abstractNumId w:val="2"/>
  </w:num>
  <w:num w:numId="8" w16cid:durableId="206453927">
    <w:abstractNumId w:val="1"/>
  </w:num>
  <w:num w:numId="9" w16cid:durableId="183842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8C2"/>
    <w:rsid w:val="0015074B"/>
    <w:rsid w:val="001E6488"/>
    <w:rsid w:val="0029639D"/>
    <w:rsid w:val="00326F90"/>
    <w:rsid w:val="00387977"/>
    <w:rsid w:val="00AA1D8D"/>
    <w:rsid w:val="00B47730"/>
    <w:rsid w:val="00B9477F"/>
    <w:rsid w:val="00CB0664"/>
    <w:rsid w:val="00F03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D826E"/>
  <w14:defaultImageDpi w14:val="300"/>
  <w15:docId w15:val="{4CBAE260-EE6B-48EF-BC67-4BC1629D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343</Words>
  <Characters>420</Characters>
  <Application>Microsoft Office Word</Application>
  <DocSecurity>0</DocSecurity>
  <Lines>32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力夫 施</cp:lastModifiedBy>
  <cp:revision>4</cp:revision>
  <dcterms:created xsi:type="dcterms:W3CDTF">2013-12-23T23:15:00Z</dcterms:created>
  <dcterms:modified xsi:type="dcterms:W3CDTF">2026-10-03T02:57:00Z</dcterms:modified>
  <cp:category/>
</cp:coreProperties>
</file>